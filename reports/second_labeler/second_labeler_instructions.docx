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32"/>
        </w:rPr>
        <w:t>Second-Labeler Packet: DeFi Exploit Categorization</w:t>
      </w:r>
    </w:p>
    <w:p>
      <w:pPr>
        <w:spacing w:after="80"/>
      </w:pPr>
      <w:r>
        <w:rPr>
          <w:b w:val="0"/>
          <w:i w:val="0"/>
          <w:sz w:val="22"/>
        </w:rPr>
        <w:t>Thank you for helping. You are an independent second labeler for 24 real DeFi exploits. Your labels will be compared with another labeler's to measure agreement. Please work blind:</w:t>
      </w:r>
    </w:p>
    <w:p>
      <w:pPr>
        <w:pStyle w:val="ListBullet"/>
        <w:spacing w:after="40"/>
      </w:pPr>
      <w:r>
        <w:t>Do not look at the project repository, the paper, or anyone else's labels.</w:t>
      </w:r>
    </w:p>
    <w:p>
      <w:pPr>
        <w:pStyle w:val="ListBullet"/>
        <w:spacing w:after="40"/>
      </w:pPr>
      <w:r>
        <w:t>Do not discuss any incident with Sanjay until you have submitted your answer sheet.</w:t>
      </w:r>
    </w:p>
    <w:p>
      <w:pPr>
        <w:pStyle w:val="ListBullet"/>
        <w:spacing w:after="40"/>
      </w:pPr>
      <w:r>
        <w:t>Budget about 5 minutes per incident (about 2 hours total). If you cannot decide, use O.</w:t>
      </w:r>
    </w:p>
    <w:p>
      <w:pPr>
        <w:spacing w:after="160"/>
      </w:pPr>
      <w:r>
        <w:rPr>
          <w:b w:val="0"/>
          <w:i w:val="0"/>
          <w:sz w:val="22"/>
        </w:rPr>
        <w:t>For each incident, fill one row of the answer sheet (second_labeler_answers.xlsx).</w:t>
      </w:r>
    </w:p>
    <w:p>
      <w:pPr>
        <w:spacing w:after="80"/>
      </w:pPr>
      <w:r>
        <w:rPr>
          <w:b/>
          <w:i w:val="0"/>
          <w:sz w:val="26"/>
        </w:rPr>
        <w:t>What to decide</w:t>
      </w:r>
    </w:p>
    <w:p>
      <w:pPr>
        <w:spacing w:after="60"/>
      </w:pPr>
      <w:r>
        <w:rPr>
          <w:b w:val="0"/>
          <w:i w:val="0"/>
          <w:sz w:val="22"/>
        </w:rPr>
        <w:t>Your job is to decide whether each exploit was an oracle-price manipulation (category M) or something else. Two terms matter:</w:t>
      </w:r>
    </w:p>
    <w:p>
      <w:pPr>
        <w:pStyle w:val="ListBullet"/>
        <w:spacing w:after="40"/>
      </w:pPr>
      <w:r>
        <w:t>Price source (S): an on-chain value that reports a price or exchange rate, such as a pool's spot price, a time-weighted average price, a vault's share price, or an exchange rate.</w:t>
      </w:r>
    </w:p>
    <w:p>
      <w:pPr>
        <w:pStyle w:val="ListBullet"/>
        <w:spacing w:after="40"/>
      </w:pPr>
      <w:r>
        <w:t>Consumer (C): a different contract that reads S and uses it to value collateral, mint, redeem, swap, or liquidate.</w:t>
      </w:r>
    </w:p>
    <w:p>
      <w:pPr>
        <w:spacing w:after="60"/>
      </w:pPr>
      <w:r>
        <w:rPr>
          <w:b/>
          <w:i w:val="0"/>
          <w:sz w:val="22"/>
        </w:rPr>
        <w:t>Category M: oracle-price manipulation. Label M only if ALL four hold:</w:t>
      </w:r>
    </w:p>
    <w:p>
      <w:pPr>
        <w:pStyle w:val="ListBullet"/>
        <w:spacing w:after="40"/>
      </w:pPr>
      <w:r>
        <w:t>M1. An attacker action (possibly funded by a flash loan) moved the value of a price source S away from its fair value, at or before the exploit transaction.</w:t>
      </w:r>
    </w:p>
    <w:p>
      <w:pPr>
        <w:pStyle w:val="ListBullet"/>
        <w:spacing w:after="40"/>
      </w:pPr>
      <w:r>
        <w:t>M2. A different contract C reads S (directly or through a cached value) and uses it to value collateral, mint, redeem, swap, or liquidate.</w:t>
      </w:r>
    </w:p>
    <w:p>
      <w:pPr>
        <w:pStyle w:val="ListBullet"/>
        <w:spacing w:after="40"/>
      </w:pPr>
      <w:r>
        <w:t>M3. The attacker's profit comes from C relying on the moved value.</w:t>
      </w:r>
    </w:p>
    <w:p>
      <w:pPr>
        <w:pStyle w:val="ListBullet"/>
        <w:spacing w:after="40"/>
      </w:pPr>
      <w:r>
        <w:t>M4. S moved because of attacker-controlled flows into S (swaps, deposits, donations, mint or burn, self-trades), or because the attacker exploited an arithmetic flaw in S's own math while a separate consumer still read the result. In that second case, also tick the math_enabled column.</w:t>
      </w:r>
    </w:p>
    <w:p>
      <w:pPr>
        <w:spacing w:after="60"/>
      </w:pPr>
      <w:r>
        <w:rPr>
          <w:b/>
          <w:i w:val="0"/>
          <w:sz w:val="22"/>
        </w:rPr>
        <w:t>If M does not hold, choose the first that fits, in this order:</w:t>
      </w:r>
    </w:p>
    <w:p>
      <w:pPr>
        <w:pStyle w:val="ListBullet"/>
        <w:spacing w:after="40"/>
      </w:pPr>
      <w:r>
        <w:t>R: a rounding, precision, or invariant-math bug in a pool or curve, with no separate consumer reading a manipulated price.</w:t>
      </w:r>
    </w:p>
    <w:p>
      <w:pPr>
        <w:pStyle w:val="ListBullet"/>
        <w:spacing w:after="40"/>
      </w:pPr>
      <w:r>
        <w:t>A: an accounting, access-control, or logic bug (share accounting, unchecked callbacks, mint bugs) where the price source and its only consumer are the same contract.</w:t>
      </w:r>
    </w:p>
    <w:p>
      <w:pPr>
        <w:pStyle w:val="ListBullet"/>
        <w:spacing w:after="40"/>
      </w:pPr>
      <w:r>
        <w:t>K: an exploit of an MEV bot, a private key, a permission, or governance, unrelated to a consumed price.</w:t>
      </w:r>
    </w:p>
    <w:p>
      <w:pPr>
        <w:pStyle w:val="ListBullet"/>
        <w:spacing w:after="40"/>
      </w:pPr>
      <w:r>
        <w:t>O: the evidence is not enough to decide.</w:t>
      </w:r>
    </w:p>
    <w:p>
      <w:pPr>
        <w:spacing w:after="160"/>
      </w:pPr>
      <w:r>
        <w:rPr>
          <w:b w:val="0"/>
          <w:i/>
          <w:sz w:val="22"/>
        </w:rPr>
        <w:t>Tie-break: if the price source and its only consumer are the same contract and the flaw is in that contract's own share or rate accounting, label A, even if it looks like manipulation. A donation to a vault whose rate is read by a different lending contract is M.</w:t>
      </w:r>
    </w:p>
    <w:p>
      <w:pPr>
        <w:spacing w:after="80"/>
      </w:pPr>
      <w:r>
        <w:rPr>
          <w:b/>
          <w:i w:val="0"/>
          <w:sz w:val="26"/>
        </w:rPr>
        <w:t>Evidence rules</w:t>
      </w:r>
    </w:p>
    <w:p>
      <w:pPr>
        <w:pStyle w:val="ListBullet"/>
        <w:spacing w:after="40"/>
      </w:pPr>
      <w:r>
        <w:t>Use at least two independent sources per incident when possible: a protocol or auditor post-mortem plus an independent analysis (for example BlockSec, PeckShield, SlowMist, OpenZeppelin, Halborn, rekt.news).</w:t>
      </w:r>
    </w:p>
    <w:p>
      <w:pPr>
        <w:pStyle w:val="ListBullet"/>
        <w:spacing w:after="40"/>
      </w:pPr>
      <w:r>
        <w:t>The starting links below are suggestions only. You may use any other sources, and you should record every source you actually relied on.</w:t>
      </w:r>
    </w:p>
    <w:p>
      <w:pPr>
        <w:pStyle w:val="ListBullet"/>
        <w:spacing w:after="40"/>
      </w:pPr>
      <w:r>
        <w:t>A proof-of-concept code comment (for example in DeFiHackLabs) alone counts as a single source.</w:t>
      </w:r>
    </w:p>
    <w:p>
      <w:pPr>
        <w:pStyle w:val="ListBullet"/>
        <w:spacing w:after="40"/>
      </w:pPr>
      <w:r>
        <w:t>Optional: view the attack transaction on a block explorer (the Etherscan link) to see which contracts were called.</w:t>
      </w:r>
    </w:p>
    <w:p>
      <w:pPr>
        <w:spacing w:after="120"/>
      </w:pPr>
      <w:r>
        <w:rPr>
          <w:b w:val="0"/>
          <w:i w:val="0"/>
          <w:sz w:val="22"/>
        </w:rPr>
      </w:r>
    </w:p>
    <w:p>
      <w:pPr>
        <w:spacing w:after="80"/>
      </w:pPr>
      <w:r>
        <w:rPr>
          <w:b/>
          <w:i w:val="0"/>
          <w:sz w:val="26"/>
        </w:rPr>
        <w:t>The 24 incidents (randomized order)</w:t>
      </w:r>
    </w:p>
    <w:p>
      <w:pPr>
        <w:spacing w:after="20"/>
      </w:pPr>
      <w:r>
        <w:rPr>
          <w:b/>
          <w:i w:val="0"/>
          <w:sz w:val="22"/>
        </w:rPr>
        <w:t>1. Indexed Finance  (2021-10-15)</w:t>
      </w:r>
    </w:p>
    <w:p>
      <w:pPr>
        <w:spacing w:after="20"/>
      </w:pPr>
      <w:r>
        <w:rPr>
          <w:b w:val="0"/>
          <w:i w:val="0"/>
          <w:sz w:val="19"/>
        </w:rPr>
        <w:t>Attack transaction: https://etherscan.io/tx/0x44aad3b853866468161735496a5d9cc961ce5aa872924c5d78673076b1cd95aa</w:t>
      </w:r>
    </w:p>
    <w:p>
      <w:pPr>
        <w:spacing w:after="20"/>
      </w:pPr>
      <w:r>
        <w:rPr>
          <w:b w:val="0"/>
          <w:i w:val="0"/>
          <w:sz w:val="19"/>
        </w:rPr>
        <w:t>Starting source: https://ndxfi.medium.com/indexed-attack-post-mortem-b006094f0bdc</w:t>
      </w:r>
    </w:p>
    <w:p>
      <w:pPr>
        <w:spacing w:after="20"/>
      </w:pPr>
      <w:r>
        <w:rPr>
          <w:b w:val="0"/>
          <w:i w:val="0"/>
          <w:sz w:val="19"/>
        </w:rPr>
        <w:t>Starting source: https://blocksecteam.medium.com/the-analysis-of-indexed-finance-security-incident-8a62b9799836</w:t>
      </w:r>
    </w:p>
    <w:p>
      <w:pPr>
        <w:spacing w:after="40"/>
      </w:pPr>
      <w:r>
        <w:rPr>
          <w:b w:val="0"/>
          <w:i w:val="0"/>
          <w:sz w:val="22"/>
        </w:rPr>
      </w:r>
    </w:p>
    <w:p>
      <w:pPr>
        <w:spacing w:after="20"/>
      </w:pPr>
      <w:r>
        <w:rPr>
          <w:b/>
          <w:i w:val="0"/>
          <w:sz w:val="22"/>
        </w:rPr>
        <w:t>2. WiseLending  (2023-10-13)</w:t>
      </w:r>
    </w:p>
    <w:p>
      <w:pPr>
        <w:spacing w:after="20"/>
      </w:pPr>
      <w:r>
        <w:rPr>
          <w:b w:val="0"/>
          <w:i w:val="0"/>
          <w:sz w:val="19"/>
        </w:rPr>
        <w:t>Attack transaction: https://etherscan.io/tx/0x7ac4a98599596adbf12fffa2bd23e2a2d2ac7e8989b6ea043fcc412a29126555</w:t>
      </w:r>
    </w:p>
    <w:p>
      <w:pPr>
        <w:spacing w:after="20"/>
      </w:pPr>
      <w:r>
        <w:rPr>
          <w:b w:val="0"/>
          <w:i w:val="0"/>
          <w:sz w:val="19"/>
        </w:rPr>
        <w:t>Starting source: https://twitter.com/bbbb/status/1712841315522638034</w:t>
      </w:r>
    </w:p>
    <w:p>
      <w:pPr>
        <w:spacing w:after="20"/>
      </w:pPr>
      <w:r>
        <w:rPr>
          <w:b w:val="0"/>
          <w:i w:val="0"/>
          <w:sz w:val="19"/>
        </w:rPr>
        <w:t>Starting source: https://twitter.com/BlockSecTeam/status/1712871304993689709</w:t>
      </w:r>
    </w:p>
    <w:p>
      <w:pPr>
        <w:spacing w:after="40"/>
      </w:pPr>
      <w:r>
        <w:rPr>
          <w:b w:val="0"/>
          <w:i w:val="0"/>
          <w:sz w:val="22"/>
        </w:rPr>
      </w:r>
    </w:p>
    <w:p>
      <w:pPr>
        <w:spacing w:after="20"/>
      </w:pPr>
      <w:r>
        <w:rPr>
          <w:b/>
          <w:i w:val="0"/>
          <w:sz w:val="22"/>
        </w:rPr>
        <w:t>3. AjnaFinance  (2026-08-28)</w:t>
      </w:r>
    </w:p>
    <w:p>
      <w:pPr>
        <w:spacing w:after="20"/>
      </w:pPr>
      <w:r>
        <w:rPr>
          <w:b w:val="0"/>
          <w:i w:val="0"/>
          <w:sz w:val="19"/>
        </w:rPr>
        <w:t>Attack transaction: https://etherscan.io/tx/0x12dfde527ef62882bfabb64362c9ae0e6bfb628363bd298d0d0956c9a114e4f5</w:t>
      </w:r>
    </w:p>
    <w:p>
      <w:pPr>
        <w:spacing w:after="20"/>
      </w:pPr>
      <w:r>
        <w:rPr>
          <w:b w:val="0"/>
          <w:i w:val="0"/>
          <w:sz w:val="19"/>
        </w:rPr>
        <w:t>Starting source: https://www.cryptotimes.io/2026/08/29/ajna-v2-loses-775k-on-ethereum-after-attacker-exploits-liquidation-math/</w:t>
      </w:r>
    </w:p>
    <w:p>
      <w:pPr>
        <w:spacing w:after="20"/>
      </w:pPr>
      <w:r>
        <w:rPr>
          <w:b w:val="0"/>
          <w:i w:val="0"/>
          <w:sz w:val="19"/>
        </w:rPr>
        <w:t>Starting source: https://cryptoticker.io/en/ajna-defi-lending-exploit-immutable-contract/</w:t>
      </w:r>
    </w:p>
    <w:p>
      <w:pPr>
        <w:spacing w:after="20"/>
      </w:pPr>
      <w:r>
        <w:rPr>
          <w:b w:val="0"/>
          <w:i w:val="0"/>
          <w:sz w:val="19"/>
        </w:rPr>
        <w:t>Starting source: https://www.bitget.com/news/detail/12560605753354</w:t>
      </w:r>
    </w:p>
    <w:p>
      <w:pPr>
        <w:spacing w:after="40"/>
      </w:pPr>
      <w:r>
        <w:rPr>
          <w:b w:val="0"/>
          <w:i w:val="0"/>
          <w:sz w:val="22"/>
        </w:rPr>
      </w:r>
    </w:p>
    <w:p>
      <w:pPr>
        <w:spacing w:after="20"/>
      </w:pPr>
      <w:r>
        <w:rPr>
          <w:b/>
          <w:i w:val="0"/>
          <w:sz w:val="22"/>
        </w:rPr>
        <w:t>4. MonoX Finance  (2021-11-30)</w:t>
      </w:r>
    </w:p>
    <w:p>
      <w:pPr>
        <w:spacing w:after="20"/>
      </w:pPr>
      <w:r>
        <w:rPr>
          <w:b w:val="0"/>
          <w:i w:val="0"/>
          <w:sz w:val="19"/>
        </w:rPr>
        <w:t>Attack transaction: https://etherscan.io/tx/0x9f14d093a2349de08f02fc0fb018dadb449351d0cdb7d0738ff69cc6fef5f299</w:t>
      </w:r>
    </w:p>
    <w:p>
      <w:pPr>
        <w:spacing w:after="20"/>
      </w:pPr>
      <w:r>
        <w:rPr>
          <w:b w:val="0"/>
          <w:i w:val="0"/>
          <w:sz w:val="19"/>
        </w:rPr>
        <w:t>Starting source: https://medium.com/monoswap/exploit-post-mortem-33921a779b43</w:t>
      </w:r>
    </w:p>
    <w:p>
      <w:pPr>
        <w:spacing w:after="20"/>
      </w:pPr>
      <w:r>
        <w:rPr>
          <w:b w:val="0"/>
          <w:i w:val="0"/>
          <w:sz w:val="19"/>
        </w:rPr>
        <w:t>Starting source: https://slowmist.medium.com/detailed-analysis-of-the-31-million-monox-protocol-hack-574d8c44a9c8</w:t>
      </w:r>
    </w:p>
    <w:p>
      <w:pPr>
        <w:spacing w:after="20"/>
      </w:pPr>
      <w:r>
        <w:rPr>
          <w:b w:val="0"/>
          <w:i w:val="0"/>
          <w:sz w:val="19"/>
        </w:rPr>
        <w:t>Starting source: https://immunebytes.com/blog/monox-hack-incident-nov-30-2021-detailed-analysis/</w:t>
      </w:r>
    </w:p>
    <w:p>
      <w:pPr>
        <w:spacing w:after="40"/>
      </w:pPr>
      <w:r>
        <w:rPr>
          <w:b w:val="0"/>
          <w:i w:val="0"/>
          <w:sz w:val="22"/>
        </w:rPr>
      </w:r>
    </w:p>
    <w:p>
      <w:pPr>
        <w:spacing w:after="20"/>
      </w:pPr>
      <w:r>
        <w:rPr>
          <w:b/>
          <w:i w:val="0"/>
          <w:sz w:val="22"/>
        </w:rPr>
        <w:t>5. Inverse Finance  (2022-06-16)</w:t>
      </w:r>
    </w:p>
    <w:p>
      <w:pPr>
        <w:spacing w:after="20"/>
      </w:pPr>
      <w:r>
        <w:rPr>
          <w:b w:val="0"/>
          <w:i w:val="0"/>
          <w:sz w:val="19"/>
        </w:rPr>
        <w:t>Attack transaction: https://etherscan.io/tx/0x958236266991bc3fe3b77feaacea120f172c0708ad01c7a715b255f218f9313c</w:t>
      </w:r>
    </w:p>
    <w:p>
      <w:pPr>
        <w:spacing w:after="20"/>
      </w:pPr>
      <w:r>
        <w:rPr>
          <w:b w:val="0"/>
          <w:i w:val="0"/>
          <w:sz w:val="19"/>
        </w:rPr>
        <w:t>Starting source: https://blocksec.com/blog/our-take-on-the-inverse-finance-security-incident-price-manipulation-attack</w:t>
      </w:r>
    </w:p>
    <w:p>
      <w:pPr>
        <w:spacing w:after="20"/>
      </w:pPr>
      <w:r>
        <w:rPr>
          <w:b w:val="0"/>
          <w:i w:val="0"/>
          <w:sz w:val="19"/>
        </w:rPr>
        <w:t>Starting source: https://www.halborn.com/blog/post/explained-the-inverse-finance-hack-june-2022</w:t>
      </w:r>
    </w:p>
    <w:p>
      <w:pPr>
        <w:spacing w:after="20"/>
      </w:pPr>
      <w:r>
        <w:rPr>
          <w:b w:val="0"/>
          <w:i w:val="0"/>
          <w:sz w:val="19"/>
        </w:rPr>
        <w:t>Starting source: https://github.com/yuichiroaoki/inverse-finance-exploit</w:t>
      </w:r>
    </w:p>
    <w:p>
      <w:pPr>
        <w:spacing w:after="40"/>
      </w:pPr>
      <w:r>
        <w:rPr>
          <w:b w:val="0"/>
          <w:i w:val="0"/>
          <w:sz w:val="22"/>
        </w:rPr>
      </w:r>
    </w:p>
    <w:p>
      <w:pPr>
        <w:spacing w:after="20"/>
      </w:pPr>
      <w:r>
        <w:rPr>
          <w:b/>
          <w:i w:val="0"/>
          <w:sz w:val="22"/>
        </w:rPr>
        <w:t>6. CurveLlamaLend  (2026-03-02)</w:t>
      </w:r>
    </w:p>
    <w:p>
      <w:pPr>
        <w:spacing w:after="20"/>
      </w:pPr>
      <w:r>
        <w:rPr>
          <w:b w:val="0"/>
          <w:i w:val="0"/>
          <w:sz w:val="19"/>
        </w:rPr>
        <w:t>Attack transaction: https://etherscan.io/tx/0xb93506af8f1a39f6a31e2d34f5f6a262c2799fef6e338640f42ab8737ed3d8a4</w:t>
      </w:r>
    </w:p>
    <w:p>
      <w:pPr>
        <w:spacing w:after="20"/>
      </w:pPr>
      <w:r>
        <w:rPr>
          <w:b w:val="0"/>
          <w:i w:val="0"/>
          <w:sz w:val="19"/>
        </w:rPr>
        <w:t>Starting source: https://www.llamarisk.com/research/llamalend-sdola-long2-post-mortem</w:t>
      </w:r>
    </w:p>
    <w:p>
      <w:pPr>
        <w:spacing w:after="20"/>
      </w:pPr>
      <w:r>
        <w:rPr>
          <w:b w:val="0"/>
          <w:i w:val="0"/>
          <w:sz w:val="19"/>
        </w:rPr>
        <w:t>Starting source: https://gov.curve.finance/t/llamalend-sdola-long2-post-mortem/11020</w:t>
      </w:r>
    </w:p>
    <w:p>
      <w:pPr>
        <w:spacing w:after="40"/>
      </w:pPr>
      <w:r>
        <w:rPr>
          <w:b w:val="0"/>
          <w:i w:val="0"/>
          <w:sz w:val="22"/>
        </w:rPr>
      </w:r>
    </w:p>
    <w:p>
      <w:pPr>
        <w:spacing w:after="20"/>
      </w:pPr>
      <w:r>
        <w:rPr>
          <w:b/>
          <w:i w:val="0"/>
          <w:sz w:val="22"/>
        </w:rPr>
        <w:t>7. ZunamiProtocol  (2023-08-14)</w:t>
      </w:r>
    </w:p>
    <w:p>
      <w:pPr>
        <w:spacing w:after="20"/>
      </w:pPr>
      <w:r>
        <w:rPr>
          <w:b w:val="0"/>
          <w:i w:val="0"/>
          <w:sz w:val="19"/>
        </w:rPr>
        <w:t>Attack transaction: https://etherscan.io/tx/0x0788ba222970c7c68a738b0e08fb197e669e61f9b226ceec4cab9b85abe8cceb</w:t>
      </w:r>
    </w:p>
    <w:p>
      <w:pPr>
        <w:spacing w:after="20"/>
      </w:pPr>
      <w:r>
        <w:rPr>
          <w:b w:val="0"/>
          <w:i w:val="0"/>
          <w:sz w:val="19"/>
        </w:rPr>
        <w:t>Starting source: https://www.certik.com/blog/zunami-protocol-incident-analysis</w:t>
      </w:r>
    </w:p>
    <w:p>
      <w:pPr>
        <w:spacing w:after="20"/>
      </w:pPr>
      <w:r>
        <w:rPr>
          <w:b w:val="0"/>
          <w:i w:val="0"/>
          <w:sz w:val="19"/>
        </w:rPr>
        <w:t>Starting source: https://www.halborn.com/blog/post/explained-the-zunami-protocol-hack-august-2023</w:t>
      </w:r>
    </w:p>
    <w:p>
      <w:pPr>
        <w:spacing w:after="20"/>
      </w:pPr>
      <w:r>
        <w:rPr>
          <w:b w:val="0"/>
          <w:i w:val="0"/>
          <w:sz w:val="19"/>
        </w:rPr>
        <w:t>Starting source: https://neptunemutual.com/blog/how-was-the-zunami-protocol-exploited/</w:t>
      </w:r>
    </w:p>
    <w:p>
      <w:pPr>
        <w:spacing w:after="40"/>
      </w:pPr>
      <w:r>
        <w:rPr>
          <w:b w:val="0"/>
          <w:i w:val="0"/>
          <w:sz w:val="22"/>
        </w:rPr>
      </w:r>
    </w:p>
    <w:p>
      <w:pPr>
        <w:spacing w:after="20"/>
      </w:pPr>
      <w:r>
        <w:rPr>
          <w:b/>
          <w:i w:val="0"/>
          <w:sz w:val="22"/>
        </w:rPr>
        <w:t>8. BalancerBoostedPool2023  (2023-08-27)</w:t>
      </w:r>
    </w:p>
    <w:p>
      <w:pPr>
        <w:spacing w:after="20"/>
      </w:pPr>
      <w:r>
        <w:rPr>
          <w:b w:val="0"/>
          <w:i w:val="0"/>
          <w:sz w:val="19"/>
        </w:rPr>
        <w:t>Attack transaction: https://etherscan.io/tx/0x2a027c8b915c3737942f512fc5d26fd15752d0332353b3059de771a35a606c2d</w:t>
      </w:r>
    </w:p>
    <w:p>
      <w:pPr>
        <w:spacing w:after="20"/>
      </w:pPr>
      <w:r>
        <w:rPr>
          <w:b w:val="0"/>
          <w:i w:val="0"/>
          <w:sz w:val="19"/>
        </w:rPr>
        <w:t>Starting source: https://blocksec.com/blog/tiny-rounding-down-big-fund-losses-an-in-depth-analysis-of-the-recent-balancer-incident</w:t>
      </w:r>
    </w:p>
    <w:p>
      <w:pPr>
        <w:spacing w:after="20"/>
      </w:pPr>
      <w:r>
        <w:rPr>
          <w:b w:val="0"/>
          <w:i w:val="0"/>
          <w:sz w:val="19"/>
        </w:rPr>
        <w:t>Starting source: https://slowmist.medium.com/review-and-recommendations-of-balancer-incident-d2b31b5bd863</w:t>
      </w:r>
    </w:p>
    <w:p>
      <w:pPr>
        <w:spacing w:after="20"/>
      </w:pPr>
      <w:r>
        <w:rPr>
          <w:b w:val="0"/>
          <w:i w:val="0"/>
          <w:sz w:val="19"/>
        </w:rPr>
        <w:t>Starting source: https://medium.com/immunefi/balancer-rounding-error-bugfix-review-cbf69482ee3d</w:t>
      </w:r>
    </w:p>
    <w:p>
      <w:pPr>
        <w:spacing w:after="40"/>
      </w:pPr>
      <w:r>
        <w:rPr>
          <w:b w:val="0"/>
          <w:i w:val="0"/>
          <w:sz w:val="22"/>
        </w:rPr>
      </w:r>
    </w:p>
    <w:p>
      <w:pPr>
        <w:spacing w:after="20"/>
      </w:pPr>
      <w:r>
        <w:rPr>
          <w:b/>
          <w:i w:val="0"/>
          <w:sz w:val="22"/>
        </w:rPr>
        <w:t>9. MEVBOTa47b  (2022-10-14)</w:t>
      </w:r>
    </w:p>
    <w:p>
      <w:pPr>
        <w:spacing w:after="20"/>
      </w:pPr>
      <w:r>
        <w:rPr>
          <w:b w:val="0"/>
          <w:i w:val="0"/>
          <w:sz w:val="19"/>
        </w:rPr>
        <w:t>Attack transaction: https://etherscan.io/tx/0x35ecf595864400696853c53edf3e3d60096639b6071cadea6076c9c6ceb921c1</w:t>
      </w:r>
    </w:p>
    <w:p>
      <w:pPr>
        <w:spacing w:after="20"/>
      </w:pPr>
      <w:r>
        <w:rPr>
          <w:b w:val="0"/>
          <w:i w:val="0"/>
          <w:sz w:val="19"/>
        </w:rPr>
        <w:t>Starting source: https://twitter.com/BlockSecTeam/status/1580779311862190080</w:t>
      </w:r>
    </w:p>
    <w:p>
      <w:pPr>
        <w:spacing w:after="20"/>
      </w:pPr>
      <w:r>
        <w:rPr>
          <w:b w:val="0"/>
          <w:i w:val="0"/>
          <w:sz w:val="19"/>
        </w:rPr>
        <w:t>Starting source: https://twitter.com/AnciliaInc/status/1580705036400611328</w:t>
      </w:r>
    </w:p>
    <w:p>
      <w:pPr>
        <w:spacing w:after="40"/>
      </w:pPr>
      <w:r>
        <w:rPr>
          <w:b w:val="0"/>
          <w:i w:val="0"/>
          <w:sz w:val="22"/>
        </w:rPr>
      </w:r>
    </w:p>
    <w:p>
      <w:pPr>
        <w:spacing w:after="20"/>
      </w:pPr>
      <w:r>
        <w:rPr>
          <w:b/>
          <w:i w:val="0"/>
          <w:sz w:val="22"/>
        </w:rPr>
        <w:t>10. USM  (2026-08-09)</w:t>
      </w:r>
    </w:p>
    <w:p>
      <w:pPr>
        <w:spacing w:after="20"/>
      </w:pPr>
      <w:r>
        <w:rPr>
          <w:b w:val="0"/>
          <w:i w:val="0"/>
          <w:sz w:val="19"/>
        </w:rPr>
        <w:t>Attack transaction: https://etherscan.io/tx/0xfae5e751b8ce01457cbb6b529839f24a0cff50faaabcbd0fd02ca0cf559b050e</w:t>
      </w:r>
    </w:p>
    <w:p>
      <w:pPr>
        <w:spacing w:after="20"/>
      </w:pPr>
      <w:r>
        <w:rPr>
          <w:b w:val="0"/>
          <w:i w:val="0"/>
          <w:sz w:val="19"/>
        </w:rPr>
        <w:t>Starting source: https://www.nominis.io/insights/nominis-monthly-report</w:t>
      </w:r>
    </w:p>
    <w:p>
      <w:pPr>
        <w:spacing w:after="40"/>
      </w:pPr>
      <w:r>
        <w:rPr>
          <w:b w:val="0"/>
          <w:i w:val="0"/>
          <w:sz w:val="22"/>
        </w:rPr>
      </w:r>
    </w:p>
    <w:p>
      <w:pPr>
        <w:spacing w:after="20"/>
      </w:pPr>
      <w:r>
        <w:rPr>
          <w:b/>
          <w:i w:val="0"/>
          <w:sz w:val="22"/>
        </w:rPr>
        <w:t>11. SecuredFi  (2026-09-05)</w:t>
      </w:r>
    </w:p>
    <w:p>
      <w:pPr>
        <w:spacing w:after="20"/>
      </w:pPr>
      <w:r>
        <w:rPr>
          <w:b w:val="0"/>
          <w:i w:val="0"/>
          <w:sz w:val="19"/>
        </w:rPr>
        <w:t>Attack transaction: https://etherscan.io/tx/0xcd6159860783d8d481cc4bf4dceddc88acdca6bb08f6445525b2904cfd75b1da</w:t>
      </w:r>
    </w:p>
    <w:p>
      <w:pPr>
        <w:spacing w:after="20"/>
      </w:pPr>
      <w:r>
        <w:rPr>
          <w:b w:val="0"/>
          <w:i w:val="0"/>
          <w:sz w:val="19"/>
        </w:rPr>
        <w:t>Starting source: https://crypto.training/hacks/</w:t>
      </w:r>
    </w:p>
    <w:p>
      <w:pPr>
        <w:spacing w:after="40"/>
      </w:pPr>
      <w:r>
        <w:rPr>
          <w:b w:val="0"/>
          <w:i w:val="0"/>
          <w:sz w:val="22"/>
        </w:rPr>
      </w:r>
    </w:p>
    <w:p>
      <w:pPr>
        <w:spacing w:after="20"/>
      </w:pPr>
      <w:r>
        <w:rPr>
          <w:b/>
          <w:i w:val="0"/>
          <w:sz w:val="22"/>
        </w:rPr>
        <w:t>12. UwU Lend  (2024-06-10)</w:t>
      </w:r>
    </w:p>
    <w:p>
      <w:pPr>
        <w:spacing w:after="20"/>
      </w:pPr>
      <w:r>
        <w:rPr>
          <w:b w:val="0"/>
          <w:i w:val="0"/>
          <w:sz w:val="19"/>
        </w:rPr>
        <w:t>Attack transaction: https://etherscan.io/tx/0x242a0fb4fde9de0dc2fd42e8db743cbc197ffa2bf6a036ba0bba303df296408b</w:t>
      </w:r>
    </w:p>
    <w:p>
      <w:pPr>
        <w:spacing w:after="20"/>
      </w:pPr>
      <w:r>
        <w:rPr>
          <w:b w:val="0"/>
          <w:i w:val="0"/>
          <w:sz w:val="19"/>
        </w:rPr>
        <w:t>Starting source: https://slowmist.medium.com/analysis-of-the-uwu-lend-hack-9502b2c06dbe</w:t>
      </w:r>
    </w:p>
    <w:p>
      <w:pPr>
        <w:spacing w:after="20"/>
      </w:pPr>
      <w:r>
        <w:rPr>
          <w:b w:val="0"/>
          <w:i w:val="0"/>
          <w:sz w:val="19"/>
        </w:rPr>
        <w:t>Starting source: https://www.quillaudits.com/blog/hack-analysis/uwu-lend-hack</w:t>
      </w:r>
    </w:p>
    <w:p>
      <w:pPr>
        <w:spacing w:after="20"/>
      </w:pPr>
      <w:r>
        <w:rPr>
          <w:b w:val="0"/>
          <w:i w:val="0"/>
          <w:sz w:val="19"/>
        </w:rPr>
        <w:t>Starting source: https://rekt.news/uwulend-rekt</w:t>
      </w:r>
    </w:p>
    <w:p>
      <w:pPr>
        <w:spacing w:after="40"/>
      </w:pPr>
      <w:r>
        <w:rPr>
          <w:b w:val="0"/>
          <w:i w:val="0"/>
          <w:sz w:val="22"/>
        </w:rPr>
      </w:r>
    </w:p>
    <w:p>
      <w:pPr>
        <w:spacing w:after="20"/>
      </w:pPr>
      <w:r>
        <w:rPr>
          <w:b/>
          <w:i w:val="0"/>
          <w:sz w:val="22"/>
        </w:rPr>
        <w:t>13. ThetanutsIndexVault  (2026-06-15)</w:t>
      </w:r>
    </w:p>
    <w:p>
      <w:pPr>
        <w:spacing w:after="20"/>
      </w:pPr>
      <w:r>
        <w:rPr>
          <w:b w:val="0"/>
          <w:i w:val="0"/>
          <w:sz w:val="19"/>
        </w:rPr>
        <w:t>Attack transaction: https://etherscan.io/tx/0xbba9f138fe39503bfd1aa62932dbd6ab35d37d23d48e4b7bf2988a9d5dc39fec</w:t>
      </w:r>
    </w:p>
    <w:p>
      <w:pPr>
        <w:spacing w:after="20"/>
      </w:pPr>
      <w:r>
        <w:rPr>
          <w:b w:val="0"/>
          <w:i w:val="0"/>
          <w:sz w:val="19"/>
        </w:rPr>
        <w:t>Starting source: https://www.darknavy.org/web3/exploits/thetanuts-legacy-index-vault-zero-cost-remint/</w:t>
      </w:r>
    </w:p>
    <w:p>
      <w:pPr>
        <w:spacing w:after="20"/>
      </w:pPr>
      <w:r>
        <w:rPr>
          <w:b w:val="0"/>
          <w:i w:val="0"/>
          <w:sz w:val="19"/>
        </w:rPr>
        <w:t>Starting source: https://www.cryptopolitan.com/hack-deprecated-thetanuts-vault/</w:t>
      </w:r>
    </w:p>
    <w:p>
      <w:pPr>
        <w:spacing w:after="40"/>
      </w:pPr>
      <w:r>
        <w:rPr>
          <w:b w:val="0"/>
          <w:i w:val="0"/>
          <w:sz w:val="22"/>
        </w:rPr>
      </w:r>
    </w:p>
    <w:p>
      <w:pPr>
        <w:spacing w:after="20"/>
      </w:pPr>
      <w:r>
        <w:rPr>
          <w:b/>
          <w:i w:val="0"/>
          <w:sz w:val="22"/>
        </w:rPr>
        <w:t>14. ResupplyFi  (2025-06-26)</w:t>
      </w:r>
    </w:p>
    <w:p>
      <w:pPr>
        <w:spacing w:after="20"/>
      </w:pPr>
      <w:r>
        <w:rPr>
          <w:b w:val="0"/>
          <w:i w:val="0"/>
          <w:sz w:val="19"/>
        </w:rPr>
        <w:t>Attack transaction: https://etherscan.io/tx/0xffbbd492e0605a8bb6d490c3cd879e87ff60862b0684160d08fd5711e7a872d3</w:t>
      </w:r>
    </w:p>
    <w:p>
      <w:pPr>
        <w:spacing w:after="20"/>
      </w:pPr>
      <w:r>
        <w:rPr>
          <w:b w:val="0"/>
          <w:i w:val="0"/>
          <w:sz w:val="19"/>
        </w:rPr>
        <w:t>Starting source: https://www.halborn.com/blog/post/explained-the-resupply-hack-june-2025</w:t>
      </w:r>
    </w:p>
    <w:p>
      <w:pPr>
        <w:spacing w:after="20"/>
      </w:pPr>
      <w:r>
        <w:rPr>
          <w:b w:val="0"/>
          <w:i w:val="0"/>
          <w:sz w:val="19"/>
        </w:rPr>
        <w:t>Starting source: https://ackee.xyz/blog/resupply-hack-analysis/</w:t>
      </w:r>
    </w:p>
    <w:p>
      <w:pPr>
        <w:spacing w:after="20"/>
      </w:pPr>
      <w:r>
        <w:rPr>
          <w:b w:val="0"/>
          <w:i w:val="0"/>
          <w:sz w:val="19"/>
        </w:rPr>
        <w:t>Starting source: https://rekt.news/resupplyfi-rekt</w:t>
      </w:r>
    </w:p>
    <w:p>
      <w:pPr>
        <w:spacing w:after="40"/>
      </w:pPr>
      <w:r>
        <w:rPr>
          <w:b w:val="0"/>
          <w:i w:val="0"/>
          <w:sz w:val="22"/>
        </w:rPr>
      </w:r>
    </w:p>
    <w:p>
      <w:pPr>
        <w:spacing w:after="20"/>
      </w:pPr>
      <w:r>
        <w:rPr>
          <w:b/>
          <w:i w:val="0"/>
          <w:sz w:val="22"/>
        </w:rPr>
        <w:t>15. DRLVaultV3  (2025-11-10)</w:t>
      </w:r>
    </w:p>
    <w:p>
      <w:pPr>
        <w:spacing w:after="20"/>
      </w:pPr>
      <w:r>
        <w:rPr>
          <w:b w:val="0"/>
          <w:i w:val="0"/>
          <w:sz w:val="19"/>
        </w:rPr>
        <w:t>Attack transaction: https://etherscan.io/tx/0xe3eab35b288c086afa9b86a97ab93c7bb61d21b1951a156d2a8f6f5d5715c475</w:t>
      </w:r>
    </w:p>
    <w:p>
      <w:pPr>
        <w:spacing w:after="20"/>
      </w:pPr>
      <w:r>
        <w:rPr>
          <w:b w:val="0"/>
          <w:i w:val="0"/>
          <w:sz w:val="19"/>
        </w:rPr>
        <w:t>Starting source: https://blog.verichains.io/p/the-drlvaultv3-exploit-a-slippage</w:t>
      </w:r>
    </w:p>
    <w:p>
      <w:pPr>
        <w:spacing w:after="40"/>
      </w:pPr>
      <w:r>
        <w:rPr>
          <w:b w:val="0"/>
          <w:i w:val="0"/>
          <w:sz w:val="22"/>
        </w:rPr>
      </w:r>
    </w:p>
    <w:p>
      <w:pPr>
        <w:spacing w:after="20"/>
      </w:pPr>
      <w:r>
        <w:rPr>
          <w:b/>
          <w:i w:val="0"/>
          <w:sz w:val="22"/>
        </w:rPr>
        <w:t>16. Cream Finance  (2021-10-27)</w:t>
      </w:r>
    </w:p>
    <w:p>
      <w:pPr>
        <w:spacing w:after="20"/>
      </w:pPr>
      <w:r>
        <w:rPr>
          <w:b w:val="0"/>
          <w:i w:val="0"/>
          <w:sz w:val="19"/>
        </w:rPr>
        <w:t>Attack transaction: https://etherscan.io/tx/0x0fe2542079644e107cbf13690eb9c2c65963ccb79089ff96bfaf8dced2331c92</w:t>
      </w:r>
    </w:p>
    <w:p>
      <w:pPr>
        <w:spacing w:after="20"/>
      </w:pPr>
      <w:r>
        <w:rPr>
          <w:b w:val="0"/>
          <w:i w:val="0"/>
          <w:sz w:val="19"/>
        </w:rPr>
        <w:t>Starting source: https://immunefi.com/blog/bug-fix-reviews/hack-analysis-cream-finance-oct-2021/</w:t>
      </w:r>
    </w:p>
    <w:p>
      <w:pPr>
        <w:spacing w:after="20"/>
      </w:pPr>
      <w:r>
        <w:rPr>
          <w:b w:val="0"/>
          <w:i w:val="0"/>
          <w:sz w:val="19"/>
        </w:rPr>
        <w:t>Starting source: https://inspexco.medium.com/cream-finances-incident-analysis-yusd-share-price-manipulation-ebd55c56d8eb</w:t>
      </w:r>
    </w:p>
    <w:p>
      <w:pPr>
        <w:spacing w:after="20"/>
      </w:pPr>
      <w:r>
        <w:rPr>
          <w:b w:val="0"/>
          <w:i w:val="0"/>
          <w:sz w:val="19"/>
        </w:rPr>
        <w:t>Starting source: https://www.halborn.com/blog/post/explained-the-cream-finance-hack-october-2021</w:t>
      </w:r>
    </w:p>
    <w:p>
      <w:pPr>
        <w:spacing w:after="40"/>
      </w:pPr>
      <w:r>
        <w:rPr>
          <w:b w:val="0"/>
          <w:i w:val="0"/>
          <w:sz w:val="22"/>
        </w:rPr>
      </w:r>
    </w:p>
    <w:p>
      <w:pPr>
        <w:spacing w:after="20"/>
      </w:pPr>
      <w:r>
        <w:rPr>
          <w:b/>
          <w:i w:val="0"/>
          <w:sz w:val="22"/>
        </w:rPr>
        <w:t>17. Harvest Finance  (2020-10-26)</w:t>
      </w:r>
    </w:p>
    <w:p>
      <w:pPr>
        <w:spacing w:after="20"/>
      </w:pPr>
      <w:r>
        <w:rPr>
          <w:b w:val="0"/>
          <w:i w:val="0"/>
          <w:sz w:val="19"/>
        </w:rPr>
        <w:t>Attack transaction: https://etherscan.io/tx/0x35f8d2f572fceaac9288e5d462117850ef2694786992a8c3f6d02612277b0877</w:t>
      </w:r>
    </w:p>
    <w:p>
      <w:pPr>
        <w:spacing w:after="20"/>
      </w:pPr>
      <w:r>
        <w:rPr>
          <w:b w:val="0"/>
          <w:i w:val="0"/>
          <w:sz w:val="19"/>
        </w:rPr>
        <w:t>Starting source: https://slowmist.medium.com/slow-mist-analysis-of-harvest-finances-hacked-event-63450b49e6a5</w:t>
      </w:r>
    </w:p>
    <w:p>
      <w:pPr>
        <w:spacing w:after="20"/>
      </w:pPr>
      <w:r>
        <w:rPr>
          <w:b w:val="0"/>
          <w:i w:val="0"/>
          <w:sz w:val="19"/>
        </w:rPr>
        <w:t>Starting source: https://rekt.news/harvest-finance-rekt</w:t>
      </w:r>
    </w:p>
    <w:p>
      <w:pPr>
        <w:spacing w:after="20"/>
      </w:pPr>
      <w:r>
        <w:rPr>
          <w:b w:val="0"/>
          <w:i w:val="0"/>
          <w:sz w:val="19"/>
        </w:rPr>
        <w:t>Starting source: https://blockapex.io/harvest-finance-hack-analysis-poc/</w:t>
      </w:r>
    </w:p>
    <w:p>
      <w:pPr>
        <w:spacing w:after="40"/>
      </w:pPr>
      <w:r>
        <w:rPr>
          <w:b w:val="0"/>
          <w:i w:val="0"/>
          <w:sz w:val="22"/>
        </w:rPr>
      </w:r>
    </w:p>
    <w:p>
      <w:pPr>
        <w:spacing w:after="20"/>
      </w:pPr>
      <w:r>
        <w:rPr>
          <w:b/>
          <w:i w:val="0"/>
          <w:sz w:val="22"/>
        </w:rPr>
        <w:t>18. Makina  (2026-01-20)</w:t>
      </w:r>
    </w:p>
    <w:p>
      <w:pPr>
        <w:spacing w:after="20"/>
      </w:pPr>
      <w:r>
        <w:rPr>
          <w:b w:val="0"/>
          <w:i w:val="0"/>
          <w:sz w:val="19"/>
        </w:rPr>
        <w:t>Attack transaction: https://etherscan.io/tx/0x569733b8016ef9418f0b6bde8c14224d9e759e79301499908ecbcd956a0651f5</w:t>
      </w:r>
    </w:p>
    <w:p>
      <w:pPr>
        <w:spacing w:after="20"/>
      </w:pPr>
      <w:r>
        <w:rPr>
          <w:b w:val="0"/>
          <w:i w:val="0"/>
          <w:sz w:val="19"/>
        </w:rPr>
        <w:t>Starting source: https://www.certik.com/blog/makina-incident-analysis</w:t>
      </w:r>
    </w:p>
    <w:p>
      <w:pPr>
        <w:spacing w:after="20"/>
      </w:pPr>
      <w:r>
        <w:rPr>
          <w:b w:val="0"/>
          <w:i w:val="0"/>
          <w:sz w:val="19"/>
        </w:rPr>
        <w:t>Starting source: https://blog.verichains.io/p/analyzing-the-4m-makina-finance-exploit</w:t>
      </w:r>
    </w:p>
    <w:p>
      <w:pPr>
        <w:spacing w:after="20"/>
      </w:pPr>
      <w:r>
        <w:rPr>
          <w:b w:val="0"/>
          <w:i w:val="0"/>
          <w:sz w:val="19"/>
        </w:rPr>
        <w:t>Starting source: https://makinafi.substack.com/p/post-mortem-january-20th-2026-incident</w:t>
      </w:r>
    </w:p>
    <w:p>
      <w:pPr>
        <w:spacing w:after="40"/>
      </w:pPr>
      <w:r>
        <w:rPr>
          <w:b w:val="0"/>
          <w:i w:val="0"/>
          <w:sz w:val="22"/>
        </w:rPr>
      </w:r>
    </w:p>
    <w:p>
      <w:pPr>
        <w:spacing w:after="20"/>
      </w:pPr>
      <w:r>
        <w:rPr>
          <w:b/>
          <w:i w:val="0"/>
          <w:sz w:val="22"/>
        </w:rPr>
        <w:t>19. BalancerV1BPool  (2026-08-31)</w:t>
      </w:r>
    </w:p>
    <w:p>
      <w:pPr>
        <w:spacing w:after="20"/>
      </w:pPr>
      <w:r>
        <w:rPr>
          <w:b w:val="0"/>
          <w:i w:val="0"/>
          <w:sz w:val="19"/>
        </w:rPr>
        <w:t>Attack transaction: https://etherscan.io/tx/0x72510b257cc09bde8435b83ac1636f9498ffc353583330600b5b8da43d0d1aff</w:t>
      </w:r>
    </w:p>
    <w:p>
      <w:pPr>
        <w:spacing w:after="20"/>
      </w:pPr>
      <w:r>
        <w:rPr>
          <w:b w:val="0"/>
          <w:i w:val="0"/>
          <w:sz w:val="19"/>
        </w:rPr>
        <w:t>Starting source: https://news.bitcoin.com/crypto-news/balancer-v1-pool-exploit-234k-rounding-bug/</w:t>
      </w:r>
    </w:p>
    <w:p>
      <w:pPr>
        <w:spacing w:after="20"/>
      </w:pPr>
      <w:r>
        <w:rPr>
          <w:b w:val="0"/>
          <w:i w:val="0"/>
          <w:sz w:val="19"/>
        </w:rPr>
        <w:t>Starting source: https://blockfence.io/balancer-v1-pool-exploited-for-234k-through-rounding-bug/</w:t>
      </w:r>
    </w:p>
    <w:p>
      <w:pPr>
        <w:spacing w:after="20"/>
      </w:pPr>
      <w:r>
        <w:rPr>
          <w:b w:val="0"/>
          <w:i w:val="0"/>
          <w:sz w:val="19"/>
        </w:rPr>
        <w:t>Starting source: https://www.cryptotimes.io/2026/08/31/balancer-v1-exploit-hits-unmaintained-code-as-forks-remain-exposed/</w:t>
      </w:r>
    </w:p>
    <w:p>
      <w:pPr>
        <w:spacing w:after="40"/>
      </w:pPr>
      <w:r>
        <w:rPr>
          <w:b w:val="0"/>
          <w:i w:val="0"/>
          <w:sz w:val="22"/>
        </w:rPr>
      </w:r>
    </w:p>
    <w:p>
      <w:pPr>
        <w:spacing w:after="20"/>
      </w:pPr>
      <w:r>
        <w:rPr>
          <w:b/>
          <w:i w:val="0"/>
          <w:sz w:val="22"/>
        </w:rPr>
        <w:t>20. CompoundUni  (2024-02-23)</w:t>
      </w:r>
    </w:p>
    <w:p>
      <w:pPr>
        <w:spacing w:after="20"/>
      </w:pPr>
      <w:r>
        <w:rPr>
          <w:b w:val="0"/>
          <w:i w:val="0"/>
          <w:sz w:val="19"/>
        </w:rPr>
        <w:t>Attack transaction: https://etherscan.io/tx/0xaee0f8d1235584a3212f233b655f87b89f22f1d4890782447c4ef742b37af58d</w:t>
      </w:r>
    </w:p>
    <w:p>
      <w:pPr>
        <w:spacing w:after="20"/>
      </w:pPr>
      <w:r>
        <w:rPr>
          <w:b w:val="0"/>
          <w:i w:val="0"/>
          <w:sz w:val="19"/>
        </w:rPr>
        <w:t>Starting source: https://x.com/0xLEVI104/status/1762092203894276481</w:t>
      </w:r>
    </w:p>
    <w:p>
      <w:pPr>
        <w:spacing w:after="40"/>
      </w:pPr>
      <w:r>
        <w:rPr>
          <w:b w:val="0"/>
          <w:i w:val="0"/>
          <w:sz w:val="22"/>
        </w:rPr>
      </w:r>
    </w:p>
    <w:p>
      <w:pPr>
        <w:spacing w:after="20"/>
      </w:pPr>
      <w:r>
        <w:rPr>
          <w:b/>
          <w:i w:val="0"/>
          <w:sz w:val="22"/>
        </w:rPr>
        <w:t>21. Conic Finance 02  (2023-07-22)</w:t>
      </w:r>
    </w:p>
    <w:p>
      <w:pPr>
        <w:spacing w:after="20"/>
      </w:pPr>
      <w:r>
        <w:rPr>
          <w:b w:val="0"/>
          <w:i w:val="0"/>
          <w:sz w:val="19"/>
        </w:rPr>
        <w:t>Attack transaction: https://etherscan.io/tx/0x37acd17a80a5f95728459bfea85cb2e1f64b4c75cf4a4c8dcb61964e26860882</w:t>
      </w:r>
    </w:p>
    <w:p>
      <w:pPr>
        <w:spacing w:after="20"/>
      </w:pPr>
      <w:r>
        <w:rPr>
          <w:b w:val="0"/>
          <w:i w:val="0"/>
          <w:sz w:val="19"/>
        </w:rPr>
        <w:t>Starting source: https://www.certik.com/skynet-report/5FZAakbsUVg1EyHLNw9Qnm-conic-finance-incident-analysis</w:t>
      </w:r>
    </w:p>
    <w:p>
      <w:pPr>
        <w:spacing w:after="20"/>
      </w:pPr>
      <w:r>
        <w:rPr>
          <w:b w:val="0"/>
          <w:i w:val="0"/>
          <w:sz w:val="19"/>
        </w:rPr>
        <w:t>Starting source: https://www.halborn.com/blog/post/explained-the-conic-finance-hack-july-2023</w:t>
      </w:r>
    </w:p>
    <w:p>
      <w:pPr>
        <w:spacing w:after="20"/>
      </w:pPr>
      <w:r>
        <w:rPr>
          <w:b w:val="0"/>
          <w:i w:val="0"/>
          <w:sz w:val="19"/>
        </w:rPr>
        <w:t>Starting source: https://medium.com/@ConicFinance/post-mortem-eth-and-crvusd-omnipool-exploits-c9c7fa213a3d</w:t>
      </w:r>
    </w:p>
    <w:p>
      <w:pPr>
        <w:spacing w:after="40"/>
      </w:pPr>
      <w:r>
        <w:rPr>
          <w:b w:val="0"/>
          <w:i w:val="0"/>
          <w:sz w:val="22"/>
        </w:rPr>
      </w:r>
    </w:p>
    <w:p>
      <w:pPr>
        <w:spacing w:after="20"/>
      </w:pPr>
      <w:r>
        <w:rPr>
          <w:b/>
          <w:i w:val="0"/>
          <w:sz w:val="22"/>
        </w:rPr>
        <w:t>22. EFLeverVault  (2022-10-14)</w:t>
      </w:r>
    </w:p>
    <w:p>
      <w:pPr>
        <w:spacing w:after="20"/>
      </w:pPr>
      <w:r>
        <w:rPr>
          <w:b w:val="0"/>
          <w:i w:val="0"/>
          <w:sz w:val="19"/>
        </w:rPr>
        <w:t>Attack transaction: https://etherscan.io/tx/0x160c5950a01b88953648ba90ec0a29b0c5383e055d35a7835d905c53a3dda01e</w:t>
      </w:r>
    </w:p>
    <w:p>
      <w:pPr>
        <w:spacing w:after="20"/>
      </w:pPr>
      <w:r>
        <w:rPr>
          <w:b w:val="0"/>
          <w:i w:val="0"/>
          <w:sz w:val="19"/>
        </w:rPr>
        <w:t>Starting source: https://www.web3isgoinggreat.com/?id=earningfarm-exploited-for-971000</w:t>
      </w:r>
    </w:p>
    <w:p>
      <w:pPr>
        <w:spacing w:after="20"/>
      </w:pPr>
      <w:r>
        <w:rPr>
          <w:b w:val="0"/>
          <w:i w:val="0"/>
          <w:sz w:val="19"/>
        </w:rPr>
        <w:t>Starting source: https://crypto.news/287000-reportedly-stolen-in-hack-targeting-aaves-earning-farm/</w:t>
      </w:r>
    </w:p>
    <w:p>
      <w:pPr>
        <w:spacing w:after="40"/>
      </w:pPr>
      <w:r>
        <w:rPr>
          <w:b w:val="0"/>
          <w:i w:val="0"/>
          <w:sz w:val="22"/>
        </w:rPr>
      </w:r>
    </w:p>
    <w:p>
      <w:pPr>
        <w:spacing w:after="20"/>
      </w:pPr>
      <w:r>
        <w:rPr>
          <w:b/>
          <w:i w:val="0"/>
          <w:sz w:val="22"/>
        </w:rPr>
        <w:t>23. BalancerV2  (2025-11-03)</w:t>
      </w:r>
    </w:p>
    <w:p>
      <w:pPr>
        <w:spacing w:after="20"/>
      </w:pPr>
      <w:r>
        <w:rPr>
          <w:b w:val="0"/>
          <w:i w:val="0"/>
          <w:sz w:val="19"/>
        </w:rPr>
        <w:t>Attack transaction: https://etherscan.io/tx/0x6ed07db1a9fe5c0794d44cd36081d6a6df103fab868cdd75d581e3bd23bc9742</w:t>
      </w:r>
    </w:p>
    <w:p>
      <w:pPr>
        <w:spacing w:after="20"/>
      </w:pPr>
      <w:r>
        <w:rPr>
          <w:b w:val="0"/>
          <w:i w:val="0"/>
          <w:sz w:val="19"/>
        </w:rPr>
        <w:t>Starting source: https://www.openzeppelin.com/news/understanding-the-balancer-v2-exploit</w:t>
      </w:r>
    </w:p>
    <w:p>
      <w:pPr>
        <w:spacing w:after="20"/>
      </w:pPr>
      <w:r>
        <w:rPr>
          <w:b w:val="0"/>
          <w:i w:val="0"/>
          <w:sz w:val="19"/>
        </w:rPr>
        <w:t>Starting source: https://research.checkpoint.com/2025/how-an-attacker-drained-128m-from-balancer-through-rounding-error-exploitation/</w:t>
      </w:r>
    </w:p>
    <w:p>
      <w:pPr>
        <w:spacing w:after="20"/>
      </w:pPr>
      <w:r>
        <w:rPr>
          <w:b w:val="0"/>
          <w:i w:val="0"/>
          <w:sz w:val="19"/>
        </w:rPr>
        <w:t>Starting source: https://blocksec.com/blog/in-depth-analysis-the-balancer-v2-exploit</w:t>
      </w:r>
    </w:p>
    <w:p>
      <w:pPr>
        <w:spacing w:after="40"/>
      </w:pPr>
      <w:r>
        <w:rPr>
          <w:b w:val="0"/>
          <w:i w:val="0"/>
          <w:sz w:val="22"/>
        </w:rPr>
      </w:r>
    </w:p>
    <w:p>
      <w:pPr>
        <w:spacing w:after="20"/>
      </w:pPr>
      <w:r>
        <w:rPr>
          <w:b/>
          <w:i w:val="0"/>
          <w:sz w:val="22"/>
        </w:rPr>
        <w:t>24. TOPBPool  (2026-06-09)</w:t>
      </w:r>
    </w:p>
    <w:p>
      <w:pPr>
        <w:spacing w:after="20"/>
      </w:pPr>
      <w:r>
        <w:rPr>
          <w:b w:val="0"/>
          <w:i w:val="0"/>
          <w:sz w:val="19"/>
        </w:rPr>
        <w:t>Attack transaction: https://etherscan.io/tx/0x967aa34c69b7775c718545c7f94d92e965eb5fc553c0f27f6f1a9c65c93ac156</w:t>
      </w:r>
    </w:p>
    <w:p>
      <w:pPr>
        <w:spacing w:after="20"/>
      </w:pPr>
      <w:r>
        <w:rPr>
          <w:b w:val="0"/>
          <w:i w:val="0"/>
          <w:sz w:val="19"/>
        </w:rPr>
        <w:t>Starting source: https://crypto.news/token-of-power-exploit-drains-1-58m-from-balancer-pool/</w:t>
      </w:r>
    </w:p>
    <w:p>
      <w:pPr>
        <w:spacing w:after="20"/>
      </w:pPr>
      <w:r>
        <w:rPr>
          <w:b w:val="0"/>
          <w:i w:val="0"/>
          <w:sz w:val="19"/>
        </w:rPr>
        <w:t>Starting source: https://beincrypto.com/millions-vanish-tiny-tokens-governance-top/</w:t>
      </w:r>
    </w:p>
    <w:p>
      <w:pPr>
        <w:spacing w:after="20"/>
      </w:pPr>
      <w:r>
        <w:rPr>
          <w:b w:val="0"/>
          <w:i w:val="0"/>
          <w:sz w:val="19"/>
        </w:rPr>
        <w:t>Starting source: https://www.cryptotimes.io/2026/06/10/one-vote-1-58m-gone-top-token-hit-by-alleged-governance-attack/</w:t>
      </w:r>
    </w:p>
    <w:p>
      <w:pPr>
        <w:spacing w:after="40"/>
      </w:pPr>
      <w:r>
        <w:rPr>
          <w:b w:val="0"/>
          <w:i w:val="0"/>
          <w:sz w:val="22"/>
        </w:rPr>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